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08AE" w:rsidRDefault="00772D59" w14:paraId="6F91531C" w14:textId="2B8061A0">
      <w:pPr>
        <w:pStyle w:val="Heading1"/>
      </w:pPr>
      <w:r w:rsidR="4F7B12F7">
        <w:rPr/>
        <w:t>AI</w:t>
      </w:r>
      <w:r w:rsidR="4F7B12F7">
        <w:rPr/>
        <w:t xml:space="preserve"> for Everyone – Coding, Data Processing &amp; Basic ML Assignments</w:t>
      </w:r>
    </w:p>
    <w:p w:rsidR="001808AE" w:rsidRDefault="00772D59" w14:paraId="352E4DB0" w14:textId="77777777">
      <w:r>
        <w:t>These assignments are intended for engineers who are new to Machine Learning. The questions gradually progress from Python programming and data processing to simple model building.</w:t>
      </w:r>
    </w:p>
    <w:p w:rsidR="001808AE" w:rsidRDefault="00772D59" w14:paraId="2AEEF22D" w14:textId="77777777">
      <w:pPr>
        <w:pStyle w:val="Heading3"/>
      </w:pPr>
      <w:r>
        <w:t>Question 1</w:t>
      </w:r>
    </w:p>
    <w:p w:rsidR="001808AE" w:rsidRDefault="00772D59" w14:paraId="2BCD84BC" w14:textId="77777777">
      <w:r>
        <w:rPr>
          <w:b/>
        </w:rPr>
        <w:t>Customer Sales Analysis</w:t>
      </w:r>
    </w:p>
    <w:p w:rsidR="001808AE" w:rsidRDefault="00772D59" w14:paraId="0669F8B7" w14:textId="65641E4D">
      <w:r w:rsidR="4F7B12F7">
        <w:rPr/>
        <w:t xml:space="preserve"> Load a CSV file </w:t>
      </w:r>
      <w:r w:rsidR="4F7B12F7">
        <w:rPr/>
        <w:t>containing</w:t>
      </w:r>
      <w:r w:rsidR="4F7B12F7">
        <w:rPr/>
        <w:t xml:space="preserve"> sales transactions using Pandas. Clean missing values, compute total revenue by product category, </w:t>
      </w:r>
      <w:r w:rsidR="4F7B12F7">
        <w:rPr/>
        <w:t>identify</w:t>
      </w:r>
      <w:r w:rsidR="4F7B12F7">
        <w:rPr/>
        <w:t xml:space="preserve"> the top 10 customers, and visualize monthly sales using Matplotlib.</w:t>
      </w:r>
    </w:p>
    <w:p w:rsidR="001808AE" w:rsidRDefault="00772D59" w14:paraId="2A7744D8" w14:textId="77777777">
      <w:r>
        <w:rPr>
          <w:b/>
        </w:rPr>
        <w:t xml:space="preserve">Expected Deliverables: </w:t>
      </w:r>
      <w:r>
        <w:t>Python code, cleaned dataset, summary statistics, and two plots.</w:t>
      </w:r>
    </w:p>
    <w:p w:rsidR="001808AE" w:rsidRDefault="00772D59" w14:paraId="1D0DA2BB" w14:textId="3961B948">
      <w:pPr>
        <w:pStyle w:val="Heading3"/>
      </w:pPr>
      <w:r>
        <w:t xml:space="preserve">Question </w:t>
      </w:r>
      <w:r w:rsidR="00161FEE">
        <w:t>2</w:t>
      </w:r>
    </w:p>
    <w:p w:rsidR="001808AE" w:rsidRDefault="00772D59" w14:paraId="2F28A9BD" w14:textId="77777777">
      <w:r>
        <w:rPr>
          <w:b/>
        </w:rPr>
        <w:t>Log File Analyzer</w:t>
      </w:r>
    </w:p>
    <w:p w:rsidR="001808AE" w:rsidRDefault="00772D59" w14:paraId="46048E47" w14:textId="77777777">
      <w:r>
        <w:t>Parse application log files to identify ERROR and WARNING entries, group them by module, and produce a CSV report showing error frequency.</w:t>
      </w:r>
    </w:p>
    <w:p w:rsidR="001808AE" w:rsidRDefault="00772D59" w14:paraId="37D312BC" w14:textId="77777777">
      <w:r>
        <w:rPr>
          <w:b/>
        </w:rPr>
        <w:t xml:space="preserve">Expected Deliverables: </w:t>
      </w:r>
      <w:r>
        <w:t>Python script and generated CSV.</w:t>
      </w:r>
    </w:p>
    <w:p w:rsidR="001808AE" w:rsidRDefault="00772D59" w14:paraId="37828113" w14:textId="2D451797">
      <w:pPr>
        <w:pStyle w:val="Heading3"/>
      </w:pPr>
      <w:r>
        <w:t xml:space="preserve">Question </w:t>
      </w:r>
      <w:r w:rsidR="00161FEE">
        <w:t>3</w:t>
      </w:r>
    </w:p>
    <w:p w:rsidR="001808AE" w:rsidP="4F7B12F7" w:rsidRDefault="00772D59" w14:paraId="249E9A62" w14:textId="698B8494">
      <w:pPr>
        <w:rPr>
          <w:b w:val="1"/>
          <w:bCs w:val="1"/>
        </w:rPr>
      </w:pPr>
      <w:r w:rsidRPr="4F7B12F7" w:rsidR="4F7B12F7">
        <w:rPr>
          <w:b w:val="1"/>
          <w:bCs w:val="1"/>
        </w:rPr>
        <w:t>Simple Iris Classifier</w:t>
      </w:r>
      <w:r>
        <w:tab/>
      </w:r>
    </w:p>
    <w:p w:rsidR="001808AE" w:rsidRDefault="00772D59" w14:paraId="73956B54" w14:textId="77777777">
      <w:r>
        <w:t>Using the Iris dataset from scikit-learn, split the dataset into training and testing sets. Train a Decision Tree classifier, evaluate accuracy, and explain the confusion matrix.</w:t>
      </w:r>
    </w:p>
    <w:p w:rsidR="001808AE" w:rsidRDefault="00772D59" w14:paraId="46436B87" w14:textId="77777777">
      <w:r>
        <w:rPr>
          <w:b/>
        </w:rPr>
        <w:t xml:space="preserve">Expected Deliverables: </w:t>
      </w:r>
      <w:r>
        <w:t>Training code, evaluation metrics, and a short explanation.</w:t>
      </w:r>
    </w:p>
    <w:p w:rsidR="001808AE" w:rsidRDefault="00772D59" w14:paraId="2380F72E" w14:textId="6D840BD2">
      <w:pPr>
        <w:pStyle w:val="Heading3"/>
      </w:pPr>
      <w:r>
        <w:t xml:space="preserve">Question </w:t>
      </w:r>
      <w:r w:rsidR="00161FEE">
        <w:t>4</w:t>
      </w:r>
    </w:p>
    <w:p w:rsidR="001808AE" w:rsidRDefault="00772D59" w14:paraId="25977116" w14:textId="77777777">
      <w:r>
        <w:rPr>
          <w:b/>
        </w:rPr>
        <w:t>MNIST Digit Recognition</w:t>
      </w:r>
    </w:p>
    <w:p w:rsidR="001808AE" w:rsidRDefault="00772D59" w14:paraId="3DDA1682" w14:textId="77777777">
      <w:r>
        <w:t>Build your first handwritten digit classifier using the MNIST dataset and Logistic Regression from scikit-learn. Report training accuracy, test accuracy, and visualize five correct and five incorrect predictions.</w:t>
      </w:r>
    </w:p>
    <w:p w:rsidR="001808AE" w:rsidRDefault="00772D59" w14:paraId="729E57EF" w14:textId="77777777">
      <w:r>
        <w:rPr>
          <w:b/>
        </w:rPr>
        <w:t xml:space="preserve">Expected Deliverables: </w:t>
      </w:r>
      <w:r>
        <w:t>Complete notebook/script and observations.</w:t>
      </w:r>
    </w:p>
    <w:p w:rsidR="001808AE" w:rsidRDefault="00772D59" w14:paraId="06073532" w14:textId="21B77849">
      <w:pPr>
        <w:pStyle w:val="Heading3"/>
      </w:pPr>
      <w:r>
        <w:t xml:space="preserve">Question </w:t>
      </w:r>
      <w:r w:rsidR="00D411E4">
        <w:t>5</w:t>
      </w:r>
    </w:p>
    <w:p w:rsidR="001808AE" w:rsidRDefault="00772D59" w14:paraId="5D905FFB" w14:textId="77777777">
      <w:r>
        <w:rPr>
          <w:b/>
        </w:rPr>
        <w:t>Titanic Survival Prediction</w:t>
      </w:r>
    </w:p>
    <w:p w:rsidR="001808AE" w:rsidRDefault="00772D59" w14:paraId="06BF0F75" w14:textId="77777777">
      <w:r>
        <w:t>Perform exploratory data analysis, clean missing values, engineer simple features, train both Logistic Regression and Random Forest models, compare their performance, and explain which model you would deploy.</w:t>
      </w:r>
    </w:p>
    <w:p w:rsidR="001808AE" w:rsidRDefault="00772D59" w14:paraId="6AC0A4DD" w14:textId="77777777">
      <w:r>
        <w:rPr>
          <w:b/>
        </w:rPr>
        <w:t xml:space="preserve">Expected Deliverables: </w:t>
      </w:r>
      <w:r>
        <w:t>EDA, training code, evaluation metrics and justification.</w:t>
      </w:r>
    </w:p>
    <w:p w:rsidR="001808AE" w:rsidRDefault="00772D59" w14:paraId="7B819650" w14:textId="6BD6BDD4">
      <w:pPr>
        <w:pStyle w:val="Heading3"/>
      </w:pPr>
      <w:r>
        <w:t xml:space="preserve">Question </w:t>
      </w:r>
      <w:r w:rsidR="00D411E4">
        <w:t>6</w:t>
      </w:r>
    </w:p>
    <w:p w:rsidR="001808AE" w:rsidRDefault="00772D59" w14:paraId="357067B6" w14:textId="77777777">
      <w:r>
        <w:rPr>
          <w:b/>
        </w:rPr>
        <w:t>Spam Email Classification</w:t>
      </w:r>
    </w:p>
    <w:p w:rsidR="001808AE" w:rsidRDefault="00772D59" w14:paraId="34477348" w14:textId="77777777">
      <w:r>
        <w:t>Convert email text into TF-IDF features and train a Naive Bayes classifier to classify spam vs non-spam emails. Evaluate precision, recall and F1-score.</w:t>
      </w:r>
    </w:p>
    <w:p w:rsidR="001808AE" w:rsidRDefault="00772D59" w14:paraId="341E538B" w14:textId="77777777">
      <w:r>
        <w:rPr>
          <w:b/>
        </w:rPr>
        <w:t xml:space="preserve">Expected Deliverables: </w:t>
      </w:r>
      <w:r>
        <w:t>Working classifier and evaluation report.</w:t>
      </w:r>
    </w:p>
    <w:p w:rsidR="001808AE" w:rsidRDefault="00772D59" w14:paraId="6762795C" w14:textId="56BA57AD">
      <w:pPr>
        <w:pStyle w:val="Heading3"/>
      </w:pPr>
      <w:r>
        <w:t xml:space="preserve">Question </w:t>
      </w:r>
      <w:r w:rsidR="00D411E4">
        <w:t>7</w:t>
      </w:r>
    </w:p>
    <w:p w:rsidR="001808AE" w:rsidRDefault="00772D59" w14:paraId="47D6BACD" w14:textId="77777777">
      <w:r>
        <w:rPr>
          <w:b/>
        </w:rPr>
        <w:t>Image Classification Pipeline</w:t>
      </w:r>
    </w:p>
    <w:p w:rsidR="001808AE" w:rsidRDefault="00772D59" w14:paraId="13C93865" w14:textId="77777777">
      <w:r>
        <w:t>Create a reusable Python pipeline that loads an image dataset, resizes images, normalizes pixel values, splits the data into train/validation sets, and stores metadata in a CSV.</w:t>
      </w:r>
    </w:p>
    <w:p w:rsidR="001808AE" w:rsidP="00D411E4" w:rsidRDefault="00772D59" w14:paraId="7F449D52" w14:textId="2D0E03C8">
      <w:r>
        <w:rPr>
          <w:b/>
        </w:rPr>
        <w:t xml:space="preserve">Expected Deliverables: </w:t>
      </w:r>
      <w:r>
        <w:t>Reusable preprocessing pipeline.</w:t>
      </w:r>
    </w:p>
    <w:p w:rsidR="001808AE" w:rsidRDefault="00772D59" w14:paraId="0CEF3460" w14:textId="48F7CB7B">
      <w:pPr>
        <w:pStyle w:val="Heading3"/>
      </w:pPr>
      <w:r>
        <w:t xml:space="preserve">Question </w:t>
      </w:r>
      <w:r w:rsidR="00D411E4">
        <w:t>8</w:t>
      </w:r>
    </w:p>
    <w:p w:rsidR="001808AE" w:rsidRDefault="00772D59" w14:paraId="4FB90F8E" w14:textId="77777777">
      <w:r>
        <w:rPr>
          <w:b/>
        </w:rPr>
        <w:t>Manufacturing Defect Detection</w:t>
      </w:r>
    </w:p>
    <w:p w:rsidR="001808AE" w:rsidRDefault="00772D59" w14:paraId="09969BC6" w14:textId="77777777">
      <w:r>
        <w:t>Design an end-to-end ML pipeline for classifying defective products from images including preprocessing, augmentation, training, evaluation and deployment considerations.</w:t>
      </w:r>
    </w:p>
    <w:p w:rsidR="001808AE" w:rsidRDefault="00772D59" w14:paraId="71E29E98" w14:textId="77777777">
      <w:r>
        <w:rPr>
          <w:b/>
        </w:rPr>
        <w:t xml:space="preserve">Expected Deliverables: </w:t>
      </w:r>
      <w:r>
        <w:t>Pipeline design and prototype implementation.</w:t>
      </w:r>
    </w:p>
    <w:p w:rsidR="001808AE" w:rsidRDefault="00772D59" w14:paraId="0DFEF63C" w14:textId="4D924F36">
      <w:pPr>
        <w:pStyle w:val="Heading3"/>
      </w:pPr>
      <w:r>
        <w:t xml:space="preserve">Question </w:t>
      </w:r>
      <w:r w:rsidR="00D411E4">
        <w:t>9</w:t>
      </w:r>
    </w:p>
    <w:p w:rsidR="001808AE" w:rsidRDefault="00772D59" w14:paraId="0939072F" w14:textId="77777777">
      <w:r>
        <w:rPr>
          <w:b/>
        </w:rPr>
        <w:t>Face Mask Detection</w:t>
      </w:r>
    </w:p>
    <w:p w:rsidR="001808AE" w:rsidRDefault="00772D59" w14:paraId="6BD55011" w14:textId="77777777">
      <w:r>
        <w:t>Fine-tune a pretrained MobileNet model on a face-mask dataset. Evaluate precision, recall and inference speed. Suggest optimizations for edge deployment.</w:t>
      </w:r>
    </w:p>
    <w:p w:rsidR="001808AE" w:rsidRDefault="00772D59" w14:paraId="716D8CA4" w14:textId="77777777">
      <w:r>
        <w:rPr>
          <w:b/>
        </w:rPr>
        <w:t xml:space="preserve">Expected Deliverables: </w:t>
      </w:r>
      <w:r>
        <w:t>Training code, evaluation and optimization notes.</w:t>
      </w:r>
    </w:p>
    <w:p w:rsidR="001808AE" w:rsidRDefault="00772D59" w14:paraId="12B96226" w14:textId="15257684">
      <w:pPr>
        <w:pStyle w:val="Heading3"/>
      </w:pPr>
      <w:r>
        <w:t xml:space="preserve">Question </w:t>
      </w:r>
      <w:r w:rsidR="00D411E4">
        <w:t>10</w:t>
      </w:r>
    </w:p>
    <w:p w:rsidR="001808AE" w:rsidRDefault="00772D59" w14:paraId="6CF6F4F0" w14:textId="77777777">
      <w:r>
        <w:rPr>
          <w:b/>
        </w:rPr>
        <w:t>Mini End-to-End AI Project</w:t>
      </w:r>
    </w:p>
    <w:p w:rsidR="001808AE" w:rsidRDefault="00772D59" w14:paraId="591F90AD" w14:textId="77777777">
      <w:r>
        <w:t>Choose a public dataset from Kaggle or UCI. Build a complete ML solution including data cleaning, visualization, preprocessing, model training, evaluation, error analysis and presentation of business insights.</w:t>
      </w:r>
    </w:p>
    <w:p w:rsidR="001808AE" w:rsidRDefault="00772D59" w14:paraId="2AFE0F7F" w14:textId="77777777">
      <w:r>
        <w:rPr>
          <w:b/>
        </w:rPr>
        <w:t xml:space="preserve">Expected Deliverables: </w:t>
      </w:r>
      <w:r>
        <w:t>Complete repository and presentation.</w:t>
      </w:r>
    </w:p>
    <w:p w:rsidR="001808AE" w:rsidRDefault="00772D59" w14:paraId="6FA53C06" w14:textId="77777777">
      <w:pPr>
        <w:pStyle w:val="Heading2"/>
      </w:pPr>
      <w:r>
        <w:t>General Submission Guidelines</w:t>
      </w:r>
    </w:p>
    <w:p w:rsidR="001808AE" w:rsidRDefault="00772D59" w14:paraId="30FC978F" w14:textId="77777777">
      <w:r>
        <w:t>- Use Python 3.11+</w:t>
      </w:r>
      <w:r>
        <w:br/>
      </w:r>
      <w:r>
        <w:t>- Preferred libraries: pandas, numpy, matplotlib, scikit-learn; TensorFlow/PyTorch only for the advanced deep-learning questions.</w:t>
      </w:r>
      <w:r>
        <w:br/>
      </w:r>
      <w:r>
        <w:t>- Submit source code, report, screenshots/plots, and a README explaining how to run the solution.</w:t>
      </w:r>
    </w:p>
    <w:sectPr w:rsidR="001808AE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4c398da338464dfa"/>
      <w:footerReference w:type="default" r:id="Rc8952e58cb874d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F7B12F7" w:rsidTr="4F7B12F7" w14:paraId="7F73E8E1">
      <w:trPr>
        <w:trHeight w:val="300"/>
      </w:trPr>
      <w:tc>
        <w:tcPr>
          <w:tcW w:w="2880" w:type="dxa"/>
          <w:tcMar/>
        </w:tcPr>
        <w:p w:rsidR="4F7B12F7" w:rsidP="4F7B12F7" w:rsidRDefault="4F7B12F7" w14:paraId="2DB1B8ED" w14:textId="5F10DB5E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F7B12F7" w:rsidP="4F7B12F7" w:rsidRDefault="4F7B12F7" w14:paraId="08FA8C60" w14:textId="655E50AA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F7B12F7" w:rsidP="4F7B12F7" w:rsidRDefault="4F7B12F7" w14:paraId="2A298D86" w14:textId="0A9ACED2">
          <w:pPr>
            <w:pStyle w:val="Header"/>
            <w:bidi w:val="0"/>
            <w:ind w:right="-115"/>
            <w:jc w:val="right"/>
          </w:pPr>
        </w:p>
      </w:tc>
    </w:tr>
  </w:tbl>
  <w:p w:rsidR="4F7B12F7" w:rsidP="4F7B12F7" w:rsidRDefault="4F7B12F7" w14:paraId="704D9C91" w14:textId="0765FEB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F7B12F7" w:rsidTr="4F7B12F7" w14:paraId="707C522E">
      <w:trPr>
        <w:trHeight w:val="300"/>
      </w:trPr>
      <w:tc>
        <w:tcPr>
          <w:tcW w:w="2880" w:type="dxa"/>
          <w:tcMar/>
        </w:tcPr>
        <w:p w:rsidR="4F7B12F7" w:rsidP="4F7B12F7" w:rsidRDefault="4F7B12F7" w14:paraId="45127FA9" w14:textId="674431C8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F7B12F7" w:rsidP="4F7B12F7" w:rsidRDefault="4F7B12F7" w14:paraId="63AE886B" w14:textId="36E69B4D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F7B12F7" w:rsidP="4F7B12F7" w:rsidRDefault="4F7B12F7" w14:paraId="62130AD3" w14:textId="0094E7A6">
          <w:pPr>
            <w:pStyle w:val="Header"/>
            <w:bidi w:val="0"/>
            <w:ind w:right="-115"/>
            <w:jc w:val="right"/>
          </w:pPr>
        </w:p>
      </w:tc>
    </w:tr>
  </w:tbl>
  <w:p w:rsidR="4F7B12F7" w:rsidP="4F7B12F7" w:rsidRDefault="4F7B12F7" w14:paraId="685C784B" w14:textId="455E501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40515257">
    <w:abstractNumId w:val="4"/>
  </w:num>
  <w:num w:numId="2" w16cid:durableId="1048576670">
    <w:abstractNumId w:val="8"/>
  </w:num>
  <w:num w:numId="3" w16cid:durableId="1201241473">
    <w:abstractNumId w:val="3"/>
  </w:num>
  <w:num w:numId="4" w16cid:durableId="1658998919">
    <w:abstractNumId w:val="1"/>
  </w:num>
  <w:num w:numId="5" w16cid:durableId="1946037117">
    <w:abstractNumId w:val="6"/>
  </w:num>
  <w:num w:numId="6" w16cid:durableId="2000186468">
    <w:abstractNumId w:val="0"/>
  </w:num>
  <w:num w:numId="7" w16cid:durableId="213736297">
    <w:abstractNumId w:val="7"/>
  </w:num>
  <w:num w:numId="8" w16cid:durableId="274366337">
    <w:abstractNumId w:val="2"/>
  </w:num>
  <w:num w:numId="9" w16cid:durableId="67207511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CB5"/>
    <w:rsid w:val="0015074B"/>
    <w:rsid w:val="00161FEE"/>
    <w:rsid w:val="001808AE"/>
    <w:rsid w:val="0029639D"/>
    <w:rsid w:val="002F7544"/>
    <w:rsid w:val="00326F90"/>
    <w:rsid w:val="00394674"/>
    <w:rsid w:val="00752AAB"/>
    <w:rsid w:val="00772D59"/>
    <w:rsid w:val="00A26486"/>
    <w:rsid w:val="00AA1D8D"/>
    <w:rsid w:val="00B47730"/>
    <w:rsid w:val="00CB0664"/>
    <w:rsid w:val="00D411E4"/>
    <w:rsid w:val="00D5378F"/>
    <w:rsid w:val="00F11992"/>
    <w:rsid w:val="00F6185E"/>
    <w:rsid w:val="00FC693F"/>
    <w:rsid w:val="4F7B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60680CF"/>
  <w14:defaultImageDpi w14:val="300"/>
  <w15:docId w15:val="{572C9772-A18E-450B-8CFB-9F6BB7BC01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4c398da338464dfa" /><Relationship Type="http://schemas.openxmlformats.org/officeDocument/2006/relationships/footer" Target="footer.xml" Id="Rc8952e58cb874d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11</revision>
  <dcterms:created xsi:type="dcterms:W3CDTF">2026-07-01T03:27:00.0000000Z</dcterms:created>
  <dcterms:modified xsi:type="dcterms:W3CDTF">2026-07-10T09:52:02.5994615Z</dcterms:modified>
  <category/>
</coreProperties>
</file>